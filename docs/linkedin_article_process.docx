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Behind My MSBA Capstone: The Stack, the Workflow, and What an AI Pair-Programmer Actually Does</w:t>
      </w:r>
    </w:p>
    <w:p>
      <w:r>
        <w:rPr>
          <w:i/>
          <w:sz w:val="20"/>
        </w:rPr>
        <w:t>An honest breakdown of tools, process, and the human-AI division of labor</w:t>
      </w:r>
    </w:p>
    <w:p>
      <w:r>
        <w:rPr>
          <w:b w:val="0"/>
          <w:i w:val="0"/>
          <w:sz w:val="22"/>
        </w:rPr>
        <w:t>I just shipped my MSBA capstone — a five-scene conversational shopping assistant that turns vague frustrations into confident purchase decisions. The flow: Need Discovery → Clarification → 3 Curated Picks → Why-this-fits → Lifecycle Support. Three product categories, a real ETL pipeline, a deterministic ranker, and LLM fallbacks at every language step.</w:t>
      </w:r>
    </w:p>
    <w:p>
      <w:r>
        <w:rPr>
          <w:b w:val="0"/>
          <w:i w:val="0"/>
          <w:sz w:val="22"/>
        </w:rPr>
        <w:t>This post is the behind-the-scenes breakdown: the stack, the agent I worked with, the iteration process, and how work was actually divided between me and the AI.</w:t>
      </w:r>
    </w:p>
    <w:p>
      <w:pPr>
        <w:pStyle w:val="Heading1"/>
      </w:pPr>
      <w:r>
        <w:rPr>
          <w:sz w:val="32"/>
        </w:rPr>
        <w:t>The stack</w:t>
      </w:r>
    </w:p>
    <w:p>
      <w:r>
        <w:rPr>
          <w:b/>
          <w:i w:val="0"/>
          <w:sz w:val="22"/>
        </w:rPr>
        <w:t xml:space="preserve">Frontend: </w:t>
      </w:r>
      <w:r>
        <w:rPr>
          <w:b w:val="0"/>
          <w:i w:val="0"/>
          <w:sz w:val="22"/>
        </w:rPr>
        <w:t>React 18 + Vite 8, plain JavaScript, single-page app. The five-scene flow is component-per-scene; shared state lives in App.jsx and threads to children.</w:t>
      </w:r>
    </w:p>
    <w:p>
      <w:r>
        <w:rPr>
          <w:b/>
          <w:i w:val="0"/>
          <w:sz w:val="22"/>
        </w:rPr>
        <w:t xml:space="preserve">Backend: </w:t>
      </w:r>
      <w:r>
        <w:rPr>
          <w:b w:val="0"/>
          <w:i w:val="0"/>
          <w:sz w:val="22"/>
        </w:rPr>
        <w:t>Python 3.12 + FastAPI + Pydantic. Eight endpoints (/start, /answer, /recommend, /refine, /save, /saved, /lifecycle). 27 unit tests in pytest.</w:t>
      </w:r>
    </w:p>
    <w:p>
      <w:r>
        <w:rPr>
          <w:b/>
          <w:i w:val="0"/>
          <w:sz w:val="22"/>
        </w:rPr>
        <w:t xml:space="preserve">Recommendation engine: </w:t>
      </w:r>
      <w:r>
        <w:rPr>
          <w:b w:val="0"/>
          <w:i w:val="0"/>
          <w:sz w:val="22"/>
        </w:rPr>
        <w:t>Plain Python, no ML libraries. Filter → two-tier weighted score → rank → 3 curated picks (Best Fit / Budget / Stretch) → factual tradeoff labels. Lives in its own module so the trust-boundary is visible at the directory level.</w:t>
      </w:r>
    </w:p>
    <w:p>
      <w:r>
        <w:rPr>
          <w:b/>
          <w:i w:val="0"/>
          <w:sz w:val="22"/>
        </w:rPr>
        <w:t xml:space="preserve">LLM layer: </w:t>
      </w:r>
      <w:r>
        <w:rPr>
          <w:b w:val="0"/>
          <w:i w:val="0"/>
          <w:sz w:val="22"/>
        </w:rPr>
        <w:t>Claude Opus 4.7 via the official anthropic Python SDK. Three call sites: parse free text into structured preferences, map free-text answers, write personal copy + parse refine intent. Every call has a deterministic fallback (regex parser, category classifier, rule→text dictionary), so the demo runs without an API key.</w:t>
      </w:r>
    </w:p>
    <w:p>
      <w:r>
        <w:rPr>
          <w:b/>
          <w:i w:val="0"/>
          <w:sz w:val="22"/>
        </w:rPr>
        <w:t xml:space="preserve">ETL: </w:t>
      </w:r>
      <w:r>
        <w:rPr>
          <w:b w:val="0"/>
          <w:i w:val="0"/>
          <w:sz w:val="22"/>
        </w:rPr>
        <w:t>Playwright for Python, headless Chromium, anti-detection stealth (human-like delays, slow scroll). Scrapes Amazon and Target, normalizes via regex, deduplicates via URL exact + fuzzy title prefix. Output: 100 products in one JSON file with provenance flags (scraped vs. estimated vs. synthesised).</w:t>
      </w:r>
    </w:p>
    <w:p>
      <w:r>
        <w:rPr>
          <w:b/>
          <w:i w:val="0"/>
          <w:sz w:val="22"/>
        </w:rPr>
        <w:t xml:space="preserve">Document pipeline: </w:t>
      </w:r>
      <w:r>
        <w:rPr>
          <w:b w:val="0"/>
          <w:i w:val="0"/>
          <w:sz w:val="22"/>
        </w:rPr>
        <w:t>python-docx + python-pptx generate the .docx report and .pptx deck programmatically; LibreOffice headless converts to PDF; PyMuPDF reads PDFs back for verification.</w:t>
      </w:r>
    </w:p>
    <w:p>
      <w:r>
        <w:rPr>
          <w:b/>
          <w:i w:val="0"/>
          <w:sz w:val="22"/>
        </w:rPr>
        <w:t xml:space="preserve">Tooling: </w:t>
      </w:r>
      <w:r>
        <w:rPr>
          <w:b w:val="0"/>
          <w:i w:val="0"/>
          <w:sz w:val="22"/>
        </w:rPr>
        <w:t>Git on a long-running feature branch — about 50 commits, each one with the test pass/fail count in the body.</w:t>
      </w:r>
    </w:p>
    <w:p>
      <w:pPr>
        <w:pStyle w:val="Heading1"/>
      </w:pPr>
      <w:r>
        <w:rPr>
          <w:sz w:val="32"/>
        </w:rPr>
        <w:t>The agent</w:t>
      </w:r>
    </w:p>
    <w:p>
      <w:r>
        <w:rPr>
          <w:b w:val="0"/>
          <w:i w:val="0"/>
          <w:sz w:val="22"/>
        </w:rPr>
        <w:t>I worked with Claude Code — Anthropic's official CLI agent — as my pair-programmer for roughly 80% of the implementation. It was not magic. Here is what made it useful:</w:t>
      </w:r>
    </w:p>
    <w:p>
      <w:pPr>
        <w:pStyle w:val="ListBullet"/>
      </w:pPr>
      <w:r>
        <w:rPr>
          <w:b/>
          <w:i w:val="0"/>
          <w:sz w:val="22"/>
        </w:rPr>
        <w:t xml:space="preserve">Skills. </w:t>
      </w:r>
      <w:r>
        <w:rPr>
          <w:b w:val="0"/>
          <w:i w:val="0"/>
          <w:sz w:val="22"/>
        </w:rPr>
        <w:t>Claude Code ships with named, scoped capabilities. I leaned on superpowers:writing-plans, superpowers:executing-plans, superpowers:test-driven-development, superpowers:systematic-debugging, superpowers:verification-before-completion, plus the document-specific skills document-skills:docx, document-skills:pptx, and document-skills:claude-api. Each skill is a small workflow with rules — TDD for example forces a 'write the test, watch it fail, then write the code' cadence.</w:t>
      </w:r>
    </w:p>
    <w:p>
      <w:pPr>
        <w:pStyle w:val="ListBullet"/>
      </w:pPr>
      <w:r>
        <w:rPr>
          <w:b/>
          <w:i w:val="0"/>
          <w:sz w:val="22"/>
        </w:rPr>
        <w:t xml:space="preserve">Subagents. </w:t>
      </w:r>
      <w:r>
        <w:rPr>
          <w:b w:val="0"/>
          <w:i w:val="0"/>
          <w:sz w:val="22"/>
        </w:rPr>
        <w:t>For broad codebase exploration I used the Explore subagent so the main thread stayed clean of file dumps.</w:t>
      </w:r>
    </w:p>
    <w:p>
      <w:pPr>
        <w:pStyle w:val="ListBullet"/>
      </w:pPr>
      <w:r>
        <w:rPr>
          <w:b/>
          <w:i w:val="0"/>
          <w:sz w:val="22"/>
        </w:rPr>
        <w:t xml:space="preserve">/loop slash command. </w:t>
      </w:r>
      <w:r>
        <w:rPr>
          <w:b w:val="0"/>
          <w:i w:val="0"/>
          <w:sz w:val="22"/>
        </w:rPr>
        <w:t>I ran two overnight loops where the agent self-paced through 'plan → execute → test → evaluate → improve' cycles. Each iteration was committed individually, so I could read the diff in the morning and either keep it or revert.</w:t>
      </w:r>
    </w:p>
    <w:p>
      <w:pPr>
        <w:pStyle w:val="ListBullet"/>
      </w:pPr>
      <w:r>
        <w:rPr>
          <w:b/>
          <w:i w:val="0"/>
          <w:sz w:val="22"/>
        </w:rPr>
        <w:t xml:space="preserve">Persistent memory + hooks. </w:t>
      </w:r>
      <w:r>
        <w:rPr>
          <w:b w:val="0"/>
          <w:i w:val="0"/>
          <w:sz w:val="22"/>
        </w:rPr>
        <w:t>Auto-memory captured my preferences ('be terse, no trailing summaries') so I didn't have to repeat them every session. Hooks ran linters and tests on every commit.</w:t>
      </w:r>
    </w:p>
    <w:p>
      <w:pPr>
        <w:pStyle w:val="Heading1"/>
      </w:pPr>
      <w:r>
        <w:rPr>
          <w:sz w:val="32"/>
        </w:rPr>
        <w:t>The process</w:t>
      </w:r>
    </w:p>
    <w:p>
      <w:r>
        <w:rPr>
          <w:b w:val="0"/>
          <w:i w:val="0"/>
          <w:sz w:val="22"/>
        </w:rPr>
        <w:t>I ran the project as an iteration loop, not a waterfall.</w:t>
      </w:r>
    </w:p>
    <w:p>
      <w:pPr>
        <w:pStyle w:val="ListNumber"/>
      </w:pPr>
      <w:r>
        <w:rPr>
          <w:b/>
          <w:i w:val="0"/>
          <w:sz w:val="22"/>
        </w:rPr>
        <w:t xml:space="preserve">Brainstorm. </w:t>
      </w:r>
      <w:r>
        <w:rPr>
          <w:b w:val="0"/>
          <w:i w:val="0"/>
          <w:sz w:val="22"/>
        </w:rPr>
        <w:t>Each major feature started with the brainstorming skill, which forces an explicit user-needs and trade-off discussion before any code is written.</w:t>
      </w:r>
    </w:p>
    <w:p>
      <w:pPr>
        <w:pStyle w:val="ListNumber"/>
      </w:pPr>
      <w:r>
        <w:rPr>
          <w:b/>
          <w:i w:val="0"/>
          <w:sz w:val="22"/>
        </w:rPr>
        <w:t xml:space="preserve">Plan. </w:t>
      </w:r>
      <w:r>
        <w:rPr>
          <w:b w:val="0"/>
          <w:i w:val="0"/>
          <w:sz w:val="22"/>
        </w:rPr>
        <w:t>I wrote (or had Claude write) an implementation plan as a checklist with concrete file paths and line numbers. No 'AI-shaped' plans like 'improve the system' — every step was a single verifiable change.</w:t>
      </w:r>
    </w:p>
    <w:p>
      <w:pPr>
        <w:pStyle w:val="ListNumber"/>
      </w:pPr>
      <w:r>
        <w:rPr>
          <w:b/>
          <w:i w:val="0"/>
          <w:sz w:val="22"/>
        </w:rPr>
        <w:t xml:space="preserve">Execute. </w:t>
      </w:r>
      <w:r>
        <w:rPr>
          <w:b w:val="0"/>
          <w:i w:val="0"/>
          <w:sz w:val="22"/>
        </w:rPr>
        <w:t>Pair-programmed the change with Claude Code as the typist and me as the reviewer. I declined more than I accepted in the early stages.</w:t>
      </w:r>
    </w:p>
    <w:p>
      <w:pPr>
        <w:pStyle w:val="ListNumber"/>
      </w:pPr>
      <w:r>
        <w:rPr>
          <w:b/>
          <w:i w:val="0"/>
          <w:sz w:val="22"/>
        </w:rPr>
        <w:t xml:space="preserve">Test. </w:t>
      </w:r>
      <w:r>
        <w:rPr>
          <w:b w:val="0"/>
          <w:i w:val="0"/>
          <w:sz w:val="22"/>
        </w:rPr>
        <w:t>Backend tests in pytest; frontend builds with Vite; end-to-end HTTP smoke tests for every demo scenario after every iteration.</w:t>
      </w:r>
    </w:p>
    <w:p>
      <w:pPr>
        <w:pStyle w:val="ListNumber"/>
      </w:pPr>
      <w:r>
        <w:rPr>
          <w:b/>
          <w:i w:val="0"/>
          <w:sz w:val="22"/>
        </w:rPr>
        <w:t xml:space="preserve">Critique. </w:t>
      </w:r>
      <w:r>
        <w:rPr>
          <w:b w:val="0"/>
          <w:i w:val="0"/>
          <w:sz w:val="22"/>
        </w:rPr>
        <w:t>Once a week I ran an adversarial review against the requirements rubric, the sample A-level reports, and the Figma demo screenshots. CRITIQUE.md became the queue for the next iteration.</w:t>
      </w:r>
    </w:p>
    <w:p>
      <w:pPr>
        <w:pStyle w:val="ListNumber"/>
      </w:pPr>
      <w:r>
        <w:rPr>
          <w:b/>
          <w:i w:val="0"/>
          <w:sz w:val="22"/>
        </w:rPr>
        <w:t xml:space="preserve">Commit. </w:t>
      </w:r>
      <w:r>
        <w:rPr>
          <w:b w:val="0"/>
          <w:i w:val="0"/>
          <w:sz w:val="22"/>
        </w:rPr>
        <w:t>Every iteration ended with a single commit, message format &lt;type&gt;: &lt;imperative&gt;, body listing what changed and the test status.</w:t>
      </w:r>
    </w:p>
    <w:p>
      <w:r>
        <w:rPr>
          <w:b w:val="0"/>
          <w:i w:val="0"/>
          <w:sz w:val="22"/>
        </w:rPr>
        <w:t>Two overnight loops near the end let Claude Code iterate self-paced (PROGRESS.md, CRITIQUE.md, EVALUATION.md, and HANDOFF.md as the artifacts of self-evaluation). When I woke up, I read the diff and the morning brief.</w:t>
      </w:r>
    </w:p>
    <w:p>
      <w:pPr>
        <w:pStyle w:val="Heading1"/>
      </w:pPr>
      <w:r>
        <w:rPr>
          <w:sz w:val="32"/>
        </w:rPr>
        <w:t>The division of labor</w:t>
      </w:r>
    </w:p>
    <w:p>
      <w:r>
        <w:rPr>
          <w:b w:val="0"/>
          <w:i w:val="0"/>
          <w:sz w:val="22"/>
        </w:rPr>
        <w:t xml:space="preserve">The single most important thing I want any future student to take from this: </w:t>
      </w:r>
    </w:p>
    <w:p>
      <w:r>
        <w:rPr>
          <w:b/>
          <w:i/>
          <w:sz w:val="22"/>
        </w:rPr>
        <w:t>the AI is a competent typist and research assistant; you are the architect and the editor.</w:t>
      </w:r>
    </w:p>
    <w:p>
      <w:r>
        <w:rPr>
          <w:b/>
          <w:i w:val="0"/>
          <w:sz w:val="22"/>
        </w:rPr>
        <w:t>What I owned:</w:t>
      </w:r>
    </w:p>
    <w:p>
      <w:pPr>
        <w:pStyle w:val="ListBullet"/>
      </w:pPr>
      <w:r>
        <w:rPr>
          <w:b/>
          <w:i w:val="0"/>
          <w:sz w:val="22"/>
        </w:rPr>
        <w:t xml:space="preserve">Architecture. </w:t>
      </w:r>
      <w:r>
        <w:rPr>
          <w:b w:val="0"/>
          <w:i w:val="0"/>
          <w:sz w:val="22"/>
        </w:rPr>
        <w:t>The five-layer decomposition, the trust boundary between language and ranking, the decision to ship deterministic fallbacks for every LLM call — all my calls.</w:t>
      </w:r>
    </w:p>
    <w:p>
      <w:pPr>
        <w:pStyle w:val="ListBullet"/>
      </w:pPr>
      <w:r>
        <w:rPr>
          <w:b/>
          <w:i w:val="0"/>
          <w:sz w:val="22"/>
        </w:rPr>
        <w:t xml:space="preserve">Critique. </w:t>
      </w:r>
      <w:r>
        <w:rPr>
          <w:b w:val="0"/>
          <w:i w:val="0"/>
          <w:sz w:val="22"/>
        </w:rPr>
        <w:t>Every flaw the system has now is one I explicitly asked Claude to fix. The 'Best Fit was 19oz when user picked Large capacity' bug, the 'lowest-cost lie' on the why-page, the speculative lifecycle copy ('the bottle is dumb, the schedule is yours') — those came out of human review.</w:t>
      </w:r>
    </w:p>
    <w:p>
      <w:pPr>
        <w:pStyle w:val="ListBullet"/>
      </w:pPr>
      <w:r>
        <w:rPr>
          <w:b/>
          <w:i w:val="0"/>
          <w:sz w:val="22"/>
        </w:rPr>
        <w:t xml:space="preserve">Voice. </w:t>
      </w:r>
      <w:r>
        <w:rPr>
          <w:b w:val="0"/>
          <w:i w:val="0"/>
          <w:sz w:val="22"/>
        </w:rPr>
        <w:t>The product copy, the report tone, these LinkedIn articles. AI drafts; I edit.</w:t>
      </w:r>
    </w:p>
    <w:p>
      <w:r>
        <w:rPr>
          <w:b/>
          <w:i w:val="0"/>
          <w:sz w:val="22"/>
        </w:rPr>
        <w:t>What Claude owned:</w:t>
      </w:r>
    </w:p>
    <w:p>
      <w:pPr>
        <w:pStyle w:val="ListBullet"/>
      </w:pPr>
      <w:r>
        <w:rPr>
          <w:b/>
          <w:i w:val="0"/>
          <w:sz w:val="22"/>
        </w:rPr>
        <w:t xml:space="preserve">Implementation throughput. </w:t>
      </w:r>
      <w:r>
        <w:rPr>
          <w:b w:val="0"/>
          <w:i w:val="0"/>
          <w:sz w:val="22"/>
        </w:rPr>
        <w:t>Boilerplate React components, FastAPI endpoint scaffolds, regex parsers, test cases.</w:t>
      </w:r>
    </w:p>
    <w:p>
      <w:pPr>
        <w:pStyle w:val="ListBullet"/>
      </w:pPr>
      <w:r>
        <w:rPr>
          <w:b/>
          <w:i w:val="0"/>
          <w:sz w:val="22"/>
        </w:rPr>
        <w:t xml:space="preserve">Refactoring speed. </w:t>
      </w:r>
      <w:r>
        <w:rPr>
          <w:b w:val="0"/>
          <w:i w:val="0"/>
          <w:sz w:val="22"/>
        </w:rPr>
        <w:t>'Move this logic from main.py into the engine module and add a fallback' is something I would spend a day on alone; Claude does it in five minutes.</w:t>
      </w:r>
    </w:p>
    <w:p>
      <w:pPr>
        <w:pStyle w:val="ListBullet"/>
      </w:pPr>
      <w:r>
        <w:rPr>
          <w:b/>
          <w:i w:val="0"/>
          <w:sz w:val="22"/>
        </w:rPr>
        <w:t xml:space="preserve">Cross-file consistency. </w:t>
      </w:r>
      <w:r>
        <w:rPr>
          <w:b w:val="0"/>
          <w:i w:val="0"/>
          <w:sz w:val="22"/>
        </w:rPr>
        <w:t>When I added a new attribute, Claude updated the extractor, the ranker, the format function, the frontend type, and the test fixtures in one pass.</w:t>
      </w:r>
    </w:p>
    <w:p>
      <w:r>
        <w:rPr>
          <w:b w:val="0"/>
          <w:i w:val="0"/>
          <w:sz w:val="22"/>
        </w:rPr>
        <w:t>Net: this capstone took me 12 weeks. Without Claude Code as a pair-programmer it would have taken twice that. With Claude Code unsupervised, it would have looked impressive in a demo and fallen apart on inspection. The product is good because the loop was tight: AI proposes, human disposes, tests verify.</w:t>
      </w:r>
    </w:p>
    <w:p>
      <w:pPr>
        <w:pStyle w:val="Heading1"/>
      </w:pPr>
      <w:r>
        <w:rPr>
          <w:sz w:val="32"/>
        </w:rPr>
        <w:t>What I'd tell another student</w:t>
      </w:r>
    </w:p>
    <w:p>
      <w:pPr>
        <w:pStyle w:val="ListNumber"/>
      </w:pPr>
      <w:r>
        <w:rPr>
          <w:b w:val="0"/>
          <w:i w:val="0"/>
          <w:sz w:val="22"/>
        </w:rPr>
        <w:t xml:space="preserve">Set the architectural commitments first. </w:t>
      </w:r>
      <w:r>
        <w:rPr>
          <w:b w:val="0"/>
          <w:i/>
          <w:sz w:val="22"/>
        </w:rPr>
        <w:t>(For me: trust boundary, five layers, deterministic ranker.)</w:t>
      </w:r>
    </w:p>
    <w:p>
      <w:pPr>
        <w:pStyle w:val="ListNumber"/>
      </w:pPr>
      <w:r>
        <w:rPr>
          <w:b w:val="0"/>
          <w:i w:val="0"/>
          <w:sz w:val="22"/>
        </w:rPr>
        <w:t xml:space="preserve">Build the deterministic fallback </w:t>
      </w:r>
      <w:r>
        <w:rPr>
          <w:b w:val="0"/>
          <w:i/>
          <w:sz w:val="22"/>
        </w:rPr>
        <w:t>before</w:t>
      </w:r>
      <w:r>
        <w:rPr>
          <w:b w:val="0"/>
          <w:i w:val="0"/>
          <w:sz w:val="22"/>
        </w:rPr>
        <w:t xml:space="preserve"> the LLM call.</w:t>
      </w:r>
    </w:p>
    <w:p>
      <w:pPr>
        <w:pStyle w:val="ListNumber"/>
      </w:pPr>
      <w:r>
        <w:rPr>
          <w:b w:val="0"/>
          <w:i w:val="0"/>
          <w:sz w:val="22"/>
        </w:rPr>
        <w:t>Write the rubric self-evaluation as a living file you update each iteration — not as a final-week panic.</w:t>
      </w:r>
    </w:p>
    <w:p>
      <w:pPr>
        <w:pStyle w:val="ListNumber"/>
      </w:pPr>
      <w:r>
        <w:rPr>
          <w:b w:val="0"/>
          <w:i w:val="0"/>
          <w:sz w:val="22"/>
        </w:rPr>
        <w:t>Treat the AI as a junior engineer with an excellent memory and zero judgment.</w:t>
      </w:r>
    </w:p>
    <w:p>
      <w:pPr>
        <w:pStyle w:val="ListNumber"/>
      </w:pPr>
      <w:r>
        <w:rPr>
          <w:b w:val="0"/>
          <w:i w:val="0"/>
          <w:sz w:val="22"/>
        </w:rPr>
        <w:t>Read every diff. Don't auto-merge.</w:t>
      </w:r>
    </w:p>
    <w:p>
      <w:r>
        <w:rPr>
          <w:b w:val="0"/>
          <w:i w:val="0"/>
          <w:sz w:val="22"/>
        </w:rPr>
        <w:t>Happy to go deeper into any of the layers if useful. Drop me a line if you'd like a walkthrough of the repo or the iteration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